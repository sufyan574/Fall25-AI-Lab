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022F" w14:textId="77777777" w:rsidR="00F87B5E" w:rsidRDefault="00000000">
      <w:pPr>
        <w:pStyle w:val="Heading1"/>
      </w:pPr>
      <w:r>
        <w:t>Machine Learning Model Workflow Documentation</w:t>
      </w:r>
    </w:p>
    <w:p w14:paraId="6CBA795F" w14:textId="77777777" w:rsidR="00F87B5E" w:rsidRDefault="00000000">
      <w:pPr>
        <w:pStyle w:val="Heading2"/>
      </w:pPr>
      <w:r>
        <w:t>1. Train-Test Splitting</w:t>
      </w:r>
    </w:p>
    <w:p w14:paraId="48CF2979" w14:textId="77777777" w:rsidR="00F87B5E" w:rsidRDefault="00000000">
      <w:r>
        <w:t>Train-Test Split is a method to divide the dataset into two parts:</w:t>
      </w:r>
      <w:r>
        <w:br/>
        <w:t>• Training Set: Used to train the machine learning model.</w:t>
      </w:r>
      <w:r>
        <w:br/>
        <w:t>• Testing Set: Used to test and evaluate the trained model.</w:t>
      </w:r>
      <w:r>
        <w:br/>
      </w:r>
      <w:r>
        <w:br/>
        <w:t>In Python (using scikit-learn), we use train_test_split to split the dataset.</w:t>
      </w:r>
      <w:r>
        <w:br/>
        <w:t>Example Code:</w:t>
      </w:r>
      <w:r>
        <w:br/>
        <w:t>from sklearn.model_selection import train_test_split</w:t>
      </w:r>
      <w:r>
        <w:br/>
        <w:t>X_train, X_test, y_train, y_test = train_test_split(X, y, test_size=0.2, random_state=42)</w:t>
      </w:r>
    </w:p>
    <w:p w14:paraId="72B129C0" w14:textId="77777777" w:rsidR="00B1147C" w:rsidRDefault="00B1147C"/>
    <w:p w14:paraId="1BDA85BD" w14:textId="7E9AC022" w:rsidR="00B1147C" w:rsidRDefault="00B1147C">
      <w:r>
        <w:rPr>
          <w:noProof/>
        </w:rPr>
        <w:drawing>
          <wp:inline distT="0" distB="0" distL="0" distR="0" wp14:anchorId="11C9CAD8" wp14:editId="13EA0A50">
            <wp:extent cx="2647950" cy="596294"/>
            <wp:effectExtent l="0" t="0" r="0" b="0"/>
            <wp:docPr id="9700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9351" name="Picture 970093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6423" cy="59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6D974" w14:textId="77777777" w:rsidR="00F87B5E" w:rsidRDefault="00000000">
      <w:pPr>
        <w:pStyle w:val="Heading2"/>
      </w:pPr>
      <w:r>
        <w:t>2. Choose and Apply the Right Model</w:t>
      </w:r>
    </w:p>
    <w:p w14:paraId="40811075" w14:textId="77777777" w:rsidR="00F87B5E" w:rsidRDefault="00000000">
      <w:r>
        <w:t>Model selection depends on the type of problem (Regression/Classification).</w:t>
      </w:r>
      <w:r>
        <w:br/>
        <w:t>For electricity demand prediction, a regression model is used. Example models:</w:t>
      </w:r>
      <w:r>
        <w:br/>
        <w:t>• Linear Regression (fast)</w:t>
      </w:r>
      <w:r>
        <w:br/>
        <w:t>• Decision Tree Regressor (accurate + fast)</w:t>
      </w:r>
      <w:r>
        <w:br/>
        <w:t>• Random Forest Regressor (high accuracy, slower)</w:t>
      </w:r>
      <w:r>
        <w:br/>
      </w:r>
      <w:r>
        <w:br/>
        <w:t>Example Code:</w:t>
      </w:r>
      <w:r>
        <w:br/>
        <w:t>from sklearn.tree import DecisionTreeRegressor</w:t>
      </w:r>
      <w:r>
        <w:br/>
        <w:t>model = DecisionTreeRegressor(random_state=42)</w:t>
      </w:r>
      <w:r>
        <w:br/>
        <w:t>model.fit(X_train, y_train)</w:t>
      </w:r>
    </w:p>
    <w:p w14:paraId="32611FC3" w14:textId="77777777" w:rsidR="00F87B5E" w:rsidRDefault="00000000">
      <w:pPr>
        <w:pStyle w:val="Heading2"/>
      </w:pPr>
      <w:r>
        <w:t>3. Testing / Predicting</w:t>
      </w:r>
    </w:p>
    <w:p w14:paraId="530C4BB6" w14:textId="77777777" w:rsidR="00F87B5E" w:rsidRDefault="00000000">
      <w:r>
        <w:t>After training the model, predictions are made on the testing dataset.</w:t>
      </w:r>
      <w:r>
        <w:br/>
        <w:t>Example Code:</w:t>
      </w:r>
      <w:r>
        <w:br/>
        <w:t xml:space="preserve">y_pred = </w:t>
      </w:r>
      <w:proofErr w:type="gramStart"/>
      <w:r>
        <w:t>model.predict</w:t>
      </w:r>
      <w:proofErr w:type="gramEnd"/>
      <w:r>
        <w:t>(X_test)</w:t>
      </w:r>
    </w:p>
    <w:p w14:paraId="02C162C1" w14:textId="31714589" w:rsidR="00B1147C" w:rsidRDefault="00B1147C">
      <w:r>
        <w:rPr>
          <w:noProof/>
        </w:rPr>
        <w:drawing>
          <wp:inline distT="0" distB="0" distL="0" distR="0" wp14:anchorId="61855FCD" wp14:editId="52978A5A">
            <wp:extent cx="2628900" cy="565580"/>
            <wp:effectExtent l="0" t="0" r="0" b="6350"/>
            <wp:docPr id="1746987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87763" name="Picture 17469877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3738" cy="56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7716" w14:textId="77777777" w:rsidR="00F87B5E" w:rsidRDefault="00000000">
      <w:pPr>
        <w:pStyle w:val="Heading2"/>
      </w:pPr>
      <w:r>
        <w:t>4. Display Accuracy Score</w:t>
      </w:r>
    </w:p>
    <w:p w14:paraId="2E024509" w14:textId="77777777" w:rsidR="00F87B5E" w:rsidRDefault="00000000">
      <w:r>
        <w:t>To check how well the model performs, accuracy metrics are used.</w:t>
      </w:r>
      <w:r>
        <w:br/>
        <w:t>For regression problems, the common metrics are:</w:t>
      </w:r>
      <w:r>
        <w:br/>
      </w:r>
      <w:r>
        <w:lastRenderedPageBreak/>
        <w:t>• Mean Absolute Error (MAE)</w:t>
      </w:r>
      <w:r>
        <w:br/>
        <w:t>• Root Mean Squared Error (RMSE)</w:t>
      </w:r>
      <w:r>
        <w:br/>
        <w:t>• R² Score</w:t>
      </w:r>
      <w:r>
        <w:br/>
      </w:r>
      <w:r>
        <w:br/>
        <w:t>Example Code:</w:t>
      </w:r>
      <w:r>
        <w:br/>
        <w:t>from sklearn.metrics import mean_absolute_error, mean_squared_error, r2_score</w:t>
      </w:r>
      <w:r>
        <w:br/>
        <w:t>import numpy as np</w:t>
      </w:r>
      <w:r>
        <w:br/>
        <w:t>mae = mean_absolute_error(y_test, y_pred)</w:t>
      </w:r>
      <w:r>
        <w:br/>
        <w:t>rmse = np.sqrt(mean_squared_error(y_test, y_pred))</w:t>
      </w:r>
      <w:r>
        <w:br/>
        <w:t>r2 = r2_score(y_test, y_pred)</w:t>
      </w:r>
    </w:p>
    <w:p w14:paraId="0FFFE728" w14:textId="77777777" w:rsidR="00B1147C" w:rsidRDefault="00B1147C"/>
    <w:p w14:paraId="0CEF1095" w14:textId="43F49E3E" w:rsidR="00B1147C" w:rsidRDefault="00B1147C">
      <w:r>
        <w:rPr>
          <w:noProof/>
        </w:rPr>
        <w:drawing>
          <wp:inline distT="0" distB="0" distL="0" distR="0" wp14:anchorId="1A679022" wp14:editId="476C1EA1">
            <wp:extent cx="3133725" cy="847229"/>
            <wp:effectExtent l="0" t="0" r="0" b="0"/>
            <wp:docPr id="636693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3125" name="Picture 6366931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5612" cy="84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4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05839">
    <w:abstractNumId w:val="8"/>
  </w:num>
  <w:num w:numId="2" w16cid:durableId="1167131996">
    <w:abstractNumId w:val="6"/>
  </w:num>
  <w:num w:numId="3" w16cid:durableId="1415785429">
    <w:abstractNumId w:val="5"/>
  </w:num>
  <w:num w:numId="4" w16cid:durableId="1353145760">
    <w:abstractNumId w:val="4"/>
  </w:num>
  <w:num w:numId="5" w16cid:durableId="1019241333">
    <w:abstractNumId w:val="7"/>
  </w:num>
  <w:num w:numId="6" w16cid:durableId="1361279364">
    <w:abstractNumId w:val="3"/>
  </w:num>
  <w:num w:numId="7" w16cid:durableId="1472360179">
    <w:abstractNumId w:val="2"/>
  </w:num>
  <w:num w:numId="8" w16cid:durableId="2108960807">
    <w:abstractNumId w:val="1"/>
  </w:num>
  <w:num w:numId="9" w16cid:durableId="208791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0DF"/>
    <w:rsid w:val="0029639D"/>
    <w:rsid w:val="00326F90"/>
    <w:rsid w:val="00AA1D8D"/>
    <w:rsid w:val="00B1147C"/>
    <w:rsid w:val="00B47730"/>
    <w:rsid w:val="00CB0664"/>
    <w:rsid w:val="00F87B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2F1B3"/>
  <w14:defaultImageDpi w14:val="300"/>
  <w15:docId w15:val="{0304322B-D87F-4A5A-A3B0-610FCB25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sufyan ajmal</cp:lastModifiedBy>
  <cp:revision>2</cp:revision>
  <dcterms:created xsi:type="dcterms:W3CDTF">2013-12-23T23:15:00Z</dcterms:created>
  <dcterms:modified xsi:type="dcterms:W3CDTF">2025-11-29T14:16:00Z</dcterms:modified>
  <cp:category/>
</cp:coreProperties>
</file>