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6A6374" w14:textId="77777777" w:rsidR="006A1026" w:rsidRDefault="00000000">
      <w:pPr>
        <w:pStyle w:val="Heading1"/>
      </w:pPr>
      <w:r>
        <w:t>Machine Learning Flask App Documentation</w:t>
      </w:r>
    </w:p>
    <w:p w14:paraId="41761C6D" w14:textId="77777777" w:rsidR="006A1026" w:rsidRDefault="00000000">
      <w:pPr>
        <w:pStyle w:val="Heading2"/>
      </w:pPr>
      <w:r>
        <w:t>1. Project Overview</w:t>
      </w:r>
    </w:p>
    <w:p w14:paraId="6B2D5FC8" w14:textId="77777777" w:rsidR="006A1026" w:rsidRDefault="00000000">
      <w:r>
        <w:t>This project is a Machine Learning Flask web application that collects user input from an HTML form, processes it, and predicts output using a pre-trained machine learning model stored as model.pkl.</w:t>
      </w:r>
    </w:p>
    <w:p w14:paraId="46C061DC" w14:textId="77777777" w:rsidR="006A1026" w:rsidRDefault="00000000">
      <w:pPr>
        <w:pStyle w:val="Heading2"/>
      </w:pPr>
      <w:r>
        <w:t>2. Technologies Used</w:t>
      </w:r>
    </w:p>
    <w:p w14:paraId="5D770578" w14:textId="77777777" w:rsidR="006A1026" w:rsidRDefault="00000000">
      <w:r>
        <w:t>- Python</w:t>
      </w:r>
    </w:p>
    <w:p w14:paraId="3A19B08C" w14:textId="77777777" w:rsidR="006A1026" w:rsidRDefault="00000000">
      <w:r>
        <w:t>- Flask</w:t>
      </w:r>
    </w:p>
    <w:p w14:paraId="0696D08A" w14:textId="77777777" w:rsidR="006A1026" w:rsidRDefault="00000000">
      <w:r>
        <w:t>- HTML, CSS</w:t>
      </w:r>
    </w:p>
    <w:p w14:paraId="62CB0444" w14:textId="77777777" w:rsidR="006A1026" w:rsidRDefault="00000000">
      <w:r>
        <w:t>- NumPy</w:t>
      </w:r>
    </w:p>
    <w:p w14:paraId="216F7F25" w14:textId="77777777" w:rsidR="006A1026" w:rsidRDefault="00000000">
      <w:r>
        <w:t>- Pickle</w:t>
      </w:r>
    </w:p>
    <w:p w14:paraId="4D6D6B22" w14:textId="77777777" w:rsidR="006A1026" w:rsidRDefault="00000000">
      <w:r>
        <w:t>- Machine Learning model (trained separately)</w:t>
      </w:r>
    </w:p>
    <w:p w14:paraId="79B3D622" w14:textId="77777777" w:rsidR="006A1026" w:rsidRDefault="00000000">
      <w:pPr>
        <w:pStyle w:val="Heading2"/>
      </w:pPr>
      <w:r>
        <w:t>3. Dataset and Preprocessing</w:t>
      </w:r>
    </w:p>
    <w:p w14:paraId="032ACDF1" w14:textId="77777777" w:rsidR="006A1026" w:rsidRDefault="00000000">
      <w:r>
        <w:t>1. Load dataset</w:t>
      </w:r>
    </w:p>
    <w:p w14:paraId="0F3977B3" w14:textId="037E1F54" w:rsidR="00C66A3B" w:rsidRDefault="00C66A3B">
      <w:r>
        <w:rPr>
          <w:noProof/>
        </w:rPr>
        <w:drawing>
          <wp:inline distT="0" distB="0" distL="0" distR="0" wp14:anchorId="1884898C" wp14:editId="135C7B5C">
            <wp:extent cx="2932235" cy="552450"/>
            <wp:effectExtent l="0" t="0" r="1905" b="0"/>
            <wp:docPr id="384704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704704" name="Picture 38470470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33574" cy="552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B4622" w14:textId="77777777" w:rsidR="006A1026" w:rsidRDefault="00000000">
      <w:r>
        <w:t>2. Handle missing values</w:t>
      </w:r>
    </w:p>
    <w:p w14:paraId="25453E54" w14:textId="596A48CA" w:rsidR="00C66A3B" w:rsidRDefault="00C66A3B">
      <w:r>
        <w:rPr>
          <w:noProof/>
        </w:rPr>
        <w:drawing>
          <wp:inline distT="0" distB="0" distL="0" distR="0" wp14:anchorId="5D774306" wp14:editId="2A9809C2">
            <wp:extent cx="3486150" cy="2655375"/>
            <wp:effectExtent l="0" t="0" r="0" b="0"/>
            <wp:docPr id="4416295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629517" name="Picture 44162951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27616" cy="2686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E46F1" w14:textId="77777777" w:rsidR="006A1026" w:rsidRDefault="00000000">
      <w:r>
        <w:lastRenderedPageBreak/>
        <w:t>3. Convert categorical values to numeric</w:t>
      </w:r>
    </w:p>
    <w:p w14:paraId="61646C0F" w14:textId="77777777" w:rsidR="006A1026" w:rsidRDefault="00000000">
      <w:r>
        <w:t>4. Split dataset into training and testing sets</w:t>
      </w:r>
    </w:p>
    <w:p w14:paraId="17B3755F" w14:textId="57B4CBF8" w:rsidR="00C66A3B" w:rsidRDefault="00C66A3B">
      <w:r>
        <w:rPr>
          <w:noProof/>
        </w:rPr>
        <w:drawing>
          <wp:inline distT="0" distB="0" distL="0" distR="0" wp14:anchorId="4E01CED9" wp14:editId="26ACA75A">
            <wp:extent cx="2738524" cy="600075"/>
            <wp:effectExtent l="0" t="0" r="5080" b="0"/>
            <wp:docPr id="45889395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893951" name="Picture 45889395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43802" cy="601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2537D" w14:textId="77777777" w:rsidR="006A1026" w:rsidRDefault="00000000">
      <w:r>
        <w:t>5. Scale numerical features (if needed)</w:t>
      </w:r>
    </w:p>
    <w:p w14:paraId="5C99CCA8" w14:textId="77777777" w:rsidR="006A1026" w:rsidRDefault="00000000">
      <w:pPr>
        <w:pStyle w:val="Heading2"/>
      </w:pPr>
      <w:r>
        <w:t>4. Model Training Steps</w:t>
      </w:r>
    </w:p>
    <w:p w14:paraId="134D389A" w14:textId="77777777" w:rsidR="006A1026" w:rsidRDefault="00000000">
      <w:r>
        <w:t>Below are typical steps used in training the ML model:</w:t>
      </w:r>
    </w:p>
    <w:p w14:paraId="1481312F" w14:textId="77777777" w:rsidR="006A1026" w:rsidRDefault="00000000">
      <w:r>
        <w:t>- Import required libraries</w:t>
      </w:r>
    </w:p>
    <w:p w14:paraId="3B488542" w14:textId="77777777" w:rsidR="006A1026" w:rsidRDefault="00000000">
      <w:r>
        <w:t>- Select features and target variable</w:t>
      </w:r>
    </w:p>
    <w:p w14:paraId="682CFCC1" w14:textId="77777777" w:rsidR="006A1026" w:rsidRDefault="00000000">
      <w:r>
        <w:t xml:space="preserve">- Train model using algorithms such as </w:t>
      </w:r>
      <w:proofErr w:type="spellStart"/>
      <w:r>
        <w:t>RandomForest</w:t>
      </w:r>
      <w:proofErr w:type="spellEnd"/>
      <w:r>
        <w:t xml:space="preserve">, </w:t>
      </w:r>
      <w:proofErr w:type="spellStart"/>
      <w:r>
        <w:t>XGBoost</w:t>
      </w:r>
      <w:proofErr w:type="spellEnd"/>
      <w:r>
        <w:t>, etc.</w:t>
      </w:r>
    </w:p>
    <w:p w14:paraId="38ACE2D4" w14:textId="5A014025" w:rsidR="00C66A3B" w:rsidRDefault="00C66A3B">
      <w:r>
        <w:rPr>
          <w:noProof/>
        </w:rPr>
        <w:drawing>
          <wp:inline distT="0" distB="0" distL="0" distR="0" wp14:anchorId="7D06A7F9" wp14:editId="0987BD0D">
            <wp:extent cx="2448267" cy="381053"/>
            <wp:effectExtent l="0" t="0" r="9525" b="0"/>
            <wp:docPr id="43224310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243104" name="Picture 43224310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48267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978C4" w14:textId="77777777" w:rsidR="006A1026" w:rsidRDefault="00000000">
      <w:r>
        <w:t>- Evaluate the model using accuracy or other metrics</w:t>
      </w:r>
    </w:p>
    <w:p w14:paraId="37CACC53" w14:textId="77777777" w:rsidR="006A1026" w:rsidRDefault="00000000">
      <w:r>
        <w:t>- Save model using pickle</w:t>
      </w:r>
    </w:p>
    <w:p w14:paraId="49C99C85" w14:textId="7F5991BE" w:rsidR="00C66A3B" w:rsidRDefault="00C66A3B">
      <w:r>
        <w:rPr>
          <w:noProof/>
        </w:rPr>
        <w:drawing>
          <wp:inline distT="0" distB="0" distL="0" distR="0" wp14:anchorId="2A392434" wp14:editId="33C5375E">
            <wp:extent cx="4248743" cy="685896"/>
            <wp:effectExtent l="0" t="0" r="0" b="0"/>
            <wp:docPr id="49097052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970523" name="Picture 490970523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D4CD0" w14:textId="77777777" w:rsidR="006A1026" w:rsidRDefault="00000000">
      <w:pPr>
        <w:pStyle w:val="Heading2"/>
      </w:pPr>
      <w:r>
        <w:t>5. Example Model Training Code</w:t>
      </w:r>
    </w:p>
    <w:p w14:paraId="6B48BE65" w14:textId="77777777" w:rsidR="006A1026" w:rsidRDefault="00000000">
      <w:r>
        <w:t>import pandas as pd</w:t>
      </w:r>
    </w:p>
    <w:p w14:paraId="60BD2C30" w14:textId="77777777" w:rsidR="006A1026" w:rsidRDefault="00000000">
      <w:r>
        <w:t>import numpy as np</w:t>
      </w:r>
    </w:p>
    <w:p w14:paraId="5455253F" w14:textId="77777777" w:rsidR="006A1026" w:rsidRDefault="00000000">
      <w:r>
        <w:t>from sklearn.model_selection import train_test_split</w:t>
      </w:r>
    </w:p>
    <w:p w14:paraId="6182CCBC" w14:textId="77777777" w:rsidR="006A1026" w:rsidRDefault="00000000">
      <w:r>
        <w:t>from sklearn.ensemble import RandomForestRegressor</w:t>
      </w:r>
    </w:p>
    <w:p w14:paraId="71F522E2" w14:textId="77777777" w:rsidR="006A1026" w:rsidRDefault="00000000">
      <w:r>
        <w:t>import pickle</w:t>
      </w:r>
    </w:p>
    <w:p w14:paraId="64482917" w14:textId="77777777" w:rsidR="006A1026" w:rsidRDefault="006A1026"/>
    <w:p w14:paraId="3F5D5443" w14:textId="77777777" w:rsidR="006A1026" w:rsidRDefault="00000000">
      <w:r>
        <w:t>df = pd.read_csv('dataset.csv')</w:t>
      </w:r>
    </w:p>
    <w:p w14:paraId="7A76604F" w14:textId="77777777" w:rsidR="006A1026" w:rsidRDefault="00000000">
      <w:r>
        <w:t>X = df.drop('Price', axis=1)</w:t>
      </w:r>
    </w:p>
    <w:p w14:paraId="2A59ABF7" w14:textId="77777777" w:rsidR="006A1026" w:rsidRDefault="00000000">
      <w:r>
        <w:t>y = df['Price']</w:t>
      </w:r>
    </w:p>
    <w:p w14:paraId="4D26E08C" w14:textId="77777777" w:rsidR="006A1026" w:rsidRDefault="006A1026"/>
    <w:p w14:paraId="67812F14" w14:textId="77777777" w:rsidR="006A1026" w:rsidRDefault="00000000">
      <w:r>
        <w:t>X_train, X_test, y_train, y_test = train_test_split(X, y, test_size=0.2, random_state=42)</w:t>
      </w:r>
    </w:p>
    <w:p w14:paraId="61F7F266" w14:textId="77777777" w:rsidR="006A1026" w:rsidRDefault="006A1026"/>
    <w:p w14:paraId="001B0E9F" w14:textId="77777777" w:rsidR="006A1026" w:rsidRDefault="00000000">
      <w:r>
        <w:t>model = RandomForestRegressor()</w:t>
      </w:r>
    </w:p>
    <w:p w14:paraId="290C9BE4" w14:textId="77777777" w:rsidR="006A1026" w:rsidRDefault="00000000">
      <w:r>
        <w:t>model.fit(X_train, y_train)</w:t>
      </w:r>
    </w:p>
    <w:p w14:paraId="63C54129" w14:textId="77777777" w:rsidR="006A1026" w:rsidRDefault="006A1026"/>
    <w:p w14:paraId="2161A720" w14:textId="77777777" w:rsidR="006A1026" w:rsidRDefault="00000000">
      <w:r>
        <w:t>pickle.dump(model, open('model.pkl', 'wb'))</w:t>
      </w:r>
    </w:p>
    <w:p w14:paraId="3A553950" w14:textId="77777777" w:rsidR="006A1026" w:rsidRDefault="00000000">
      <w:pPr>
        <w:pStyle w:val="Heading2"/>
      </w:pPr>
      <w:r>
        <w:t>6. Flask App Explanation</w:t>
      </w:r>
    </w:p>
    <w:p w14:paraId="72847EDC" w14:textId="77777777" w:rsidR="006A1026" w:rsidRDefault="00000000">
      <w:r>
        <w:t>The Flask app loads model.pkl, receives user input, processes it, and predicts output.</w:t>
      </w:r>
    </w:p>
    <w:p w14:paraId="6003C517" w14:textId="77777777" w:rsidR="006A1026" w:rsidRDefault="00000000">
      <w:r>
        <w:t>Routes:</w:t>
      </w:r>
    </w:p>
    <w:p w14:paraId="0BACF746" w14:textId="77777777" w:rsidR="006A1026" w:rsidRDefault="00000000">
      <w:r>
        <w:t>- '/' → Loads index.html</w:t>
      </w:r>
    </w:p>
    <w:p w14:paraId="0596EBD6" w14:textId="77777777" w:rsidR="006A1026" w:rsidRDefault="00000000">
      <w:r>
        <w:t>- '/predict' → Processes form input and generates prediction</w:t>
      </w:r>
    </w:p>
    <w:p w14:paraId="09E21516" w14:textId="77777777" w:rsidR="006A1026" w:rsidRDefault="00000000">
      <w:pPr>
        <w:pStyle w:val="Heading2"/>
      </w:pPr>
      <w:r>
        <w:t>7. index.html Explanation</w:t>
      </w:r>
    </w:p>
    <w:p w14:paraId="414FA424" w14:textId="77777777" w:rsidR="006A1026" w:rsidRDefault="00000000">
      <w:r>
        <w:t>Contains input fields for 9 numeric values and sends POST request to /predict.</w:t>
      </w:r>
    </w:p>
    <w:p w14:paraId="2758C6EE" w14:textId="77777777" w:rsidR="006A1026" w:rsidRDefault="00000000">
      <w:r>
        <w:t>Displays prediction or error message.</w:t>
      </w:r>
    </w:p>
    <w:p w14:paraId="13D467BD" w14:textId="77777777" w:rsidR="006A1026" w:rsidRDefault="00000000">
      <w:pPr>
        <w:pStyle w:val="Heading2"/>
      </w:pPr>
      <w:r>
        <w:t>8. style.css Explanation</w:t>
      </w:r>
    </w:p>
    <w:p w14:paraId="569C77E1" w14:textId="77777777" w:rsidR="006A1026" w:rsidRDefault="00000000">
      <w:r>
        <w:t>Provides basic styling for the web page including fonts, colors, buttons, and layout.</w:t>
      </w:r>
    </w:p>
    <w:p w14:paraId="4BAFD1BF" w14:textId="77777777" w:rsidR="006A1026" w:rsidRDefault="00000000">
      <w:pPr>
        <w:pStyle w:val="Heading2"/>
      </w:pPr>
      <w:r>
        <w:t>9. Running the Application</w:t>
      </w:r>
    </w:p>
    <w:p w14:paraId="330E7284" w14:textId="77777777" w:rsidR="006A1026" w:rsidRDefault="00000000">
      <w:r>
        <w:t>1. Place app.py, model.pkl, templates/, and static/ folders in the same directory.</w:t>
      </w:r>
    </w:p>
    <w:p w14:paraId="4C4BFB88" w14:textId="77777777" w:rsidR="006A1026" w:rsidRDefault="00000000">
      <w:r>
        <w:t>2. Run command: python app.py</w:t>
      </w:r>
    </w:p>
    <w:p w14:paraId="19FD787C" w14:textId="6CE63CE4" w:rsidR="006A1026" w:rsidRDefault="00000000">
      <w:r>
        <w:t xml:space="preserve">3. Open browser: </w:t>
      </w:r>
      <w:hyperlink r:id="rId11" w:history="1">
        <w:r w:rsidR="00C66A3B" w:rsidRPr="0057737C">
          <w:rPr>
            <w:rStyle w:val="Hyperlink"/>
          </w:rPr>
          <w:t>http://127.0.0.1:5000</w:t>
        </w:r>
      </w:hyperlink>
    </w:p>
    <w:p w14:paraId="51CDE1B3" w14:textId="718B1F55" w:rsidR="00C66A3B" w:rsidRDefault="00C66A3B">
      <w:r>
        <w:rPr>
          <w:noProof/>
        </w:rPr>
        <w:drawing>
          <wp:inline distT="0" distB="0" distL="0" distR="0" wp14:anchorId="013DF36C" wp14:editId="76609E77">
            <wp:extent cx="2200275" cy="1802747"/>
            <wp:effectExtent l="0" t="0" r="0" b="7620"/>
            <wp:docPr id="127028040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280403" name="Picture 1270280403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04460" cy="1806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3EBFD" w14:textId="77777777" w:rsidR="006A1026" w:rsidRDefault="00000000">
      <w:pPr>
        <w:pStyle w:val="Heading2"/>
      </w:pPr>
      <w:r>
        <w:lastRenderedPageBreak/>
        <w:t>10. Conclusion</w:t>
      </w:r>
    </w:p>
    <w:p w14:paraId="2D811291" w14:textId="77777777" w:rsidR="006A1026" w:rsidRDefault="00000000">
      <w:r>
        <w:t>This documentation provides complete understanding of the ML model training, saving, and Flask deployment process. The app predicts output based on numeric user inputs using a trained ML model.</w:t>
      </w:r>
    </w:p>
    <w:sectPr w:rsidR="006A102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93649246">
    <w:abstractNumId w:val="8"/>
  </w:num>
  <w:num w:numId="2" w16cid:durableId="257909916">
    <w:abstractNumId w:val="6"/>
  </w:num>
  <w:num w:numId="3" w16cid:durableId="774714594">
    <w:abstractNumId w:val="5"/>
  </w:num>
  <w:num w:numId="4" w16cid:durableId="19555179">
    <w:abstractNumId w:val="4"/>
  </w:num>
  <w:num w:numId="5" w16cid:durableId="1903439853">
    <w:abstractNumId w:val="7"/>
  </w:num>
  <w:num w:numId="6" w16cid:durableId="293802609">
    <w:abstractNumId w:val="3"/>
  </w:num>
  <w:num w:numId="7" w16cid:durableId="1055200873">
    <w:abstractNumId w:val="2"/>
  </w:num>
  <w:num w:numId="8" w16cid:durableId="1210265687">
    <w:abstractNumId w:val="1"/>
  </w:num>
  <w:num w:numId="9" w16cid:durableId="3022031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A1026"/>
    <w:rsid w:val="0082329E"/>
    <w:rsid w:val="00AA1D8D"/>
    <w:rsid w:val="00B47730"/>
    <w:rsid w:val="00C66A3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0735BE"/>
  <w14:defaultImageDpi w14:val="300"/>
  <w15:docId w15:val="{2E7CB2E4-93BA-4608-8000-5234D2A3FF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C66A3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66A3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://127.0.0.1:5000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331</Words>
  <Characters>1891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sufyan ajmal</cp:lastModifiedBy>
  <cp:revision>2</cp:revision>
  <dcterms:created xsi:type="dcterms:W3CDTF">2013-12-23T23:15:00Z</dcterms:created>
  <dcterms:modified xsi:type="dcterms:W3CDTF">2025-11-30T13:27:00Z</dcterms:modified>
  <cp:category/>
</cp:coreProperties>
</file>